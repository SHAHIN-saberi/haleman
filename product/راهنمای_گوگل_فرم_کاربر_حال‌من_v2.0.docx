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jc w:val="center"/>
      </w:pPr>
      <w:r>
        <w:rPr>
          <w:rFonts w:ascii="Vazirmatn" w:hAnsi="Vazirmatn" w:cs="Vazirmatn" w:hint="cs"/>
          <w:b/>
          <w:rtl w:val="1"/>
        </w:rPr>
        <w:t>راهنمای ساخت گوگل‌فرم — پرسشنامه کاربر — «حال‌من»</w:t>
      </w:r>
    </w:p>
    <w:p>
      <w:pPr>
        <w:bidi w:val="1"/>
        <w:jc w:val="center"/>
      </w:pPr>
      <w:r>
        <w:rPr>
          <w:rFonts w:ascii="Vazirmatn" w:hAnsi="Vazirmatn" w:cs="Vazirmatn" w:hint="cs"/>
          <w:rtl w:val="1"/>
        </w:rPr>
        <w:t>نسخه ۲٫۰ — ۳ مهر ۱۴۰۵ | مطابق پرسشنامه کاربر نسخه ۲٫۰ (۲۵ سؤال، ۶ بخش) | برند: حال‌من</w:t>
      </w:r>
    </w:p>
    <w:p>
      <w:pPr>
        <w:pStyle w:val="Heading1"/>
        <w:bidi w:val="1"/>
        <w:jc w:val="right"/>
      </w:pPr>
      <w:r>
        <w:rPr>
          <w:rFonts w:ascii="Vazirmatn" w:hAnsi="Vazirmatn" w:cs="Vazirmatn" w:hint="cs"/>
          <w:rtl w:val="1"/>
        </w:rPr>
        <w:t>۱. عنوان و توضیح فرم (کپی کن)</w:t>
      </w:r>
    </w:p>
    <w:p>
      <w:pPr>
        <w:bidi w:val="1"/>
        <w:jc w:val="right"/>
      </w:pPr>
      <w:r>
        <w:rPr>
          <w:rFonts w:ascii="Vazirmatn" w:hAnsi="Vazirmatn" w:cs="Vazirmatn" w:hint="cs"/>
          <w:b/>
          <w:rtl w:val="1"/>
        </w:rPr>
        <w:t>عنوان فرم:</w:t>
      </w:r>
    </w:p>
    <w:p>
      <w:pPr>
        <w:bidi w:val="1"/>
        <w:jc w:val="right"/>
      </w:pPr>
      <w:r>
        <w:rPr>
          <w:rFonts w:ascii="Vazirmatn" w:hAnsi="Vazirmatn" w:cs="Vazirmatn" w:hint="cs"/>
          <w:b/>
          <w:rtl w:val="1"/>
        </w:rPr>
        <w:t>وقتی حال روحی‌مان بد می‌شود چه می‌کنیم؟</w:t>
      </w:r>
    </w:p>
    <w:p>
      <w:pPr>
        <w:bidi w:val="1"/>
        <w:jc w:val="right"/>
      </w:pPr>
      <w:r>
        <w:rPr>
          <w:rFonts w:ascii="Vazirmatn" w:hAnsi="Vazirmatn" w:cs="Vazirmatn" w:hint="cs"/>
          <w:b/>
          <w:rtl w:val="1"/>
        </w:rPr>
        <w:t>توضیح فرم:</w:t>
      </w:r>
    </w:p>
    <w:p>
      <w:pPr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سلام! می‌خواهیم بفهمیم آدم‌ها وقتی حال روحی‌شان بد می‌شود چه مسیری را طی می‌کنند تا محصول بهتری بسازیم.</w:t>
      </w:r>
    </w:p>
    <w:p>
      <w:pPr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زمان: حدود ۷ تا ۱۰ دقیقه | ناشناس و داوطلبانه — هر جا خواستی رها کن.</w:t>
      </w:r>
    </w:p>
    <w:p>
      <w:pPr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پاسخ‌ها فقط برای تحقیق محصول استفاده می‌شود و هیچ‌جا با نام تو منتشر نمی‌شود.</w:t>
      </w:r>
    </w:p>
    <w:p>
      <w:pPr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اگر الان در بحران فوری هستی (قصد آسیب به خودت داری)، لطفاً همین حالا با اورژانس (۱۱۵) تماس بگیر.</w:t>
      </w:r>
    </w:p>
    <w:p>
      <w:pPr>
        <w:pStyle w:val="Heading1"/>
        <w:bidi w:val="1"/>
        <w:jc w:val="right"/>
      </w:pPr>
      <w:r>
        <w:rPr>
          <w:rFonts w:ascii="Vazirmatn" w:hAnsi="Vazirmatn" w:cs="Vazirmatn" w:hint="cs"/>
          <w:rtl w:val="1"/>
        </w:rPr>
        <w:t>۲. تنظیمات (زبانه Settings)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Collect email addresses: خاموش (فرم ناشناس می‌ماند)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Limit to 1 response: خاموش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Allow response editing: روشن (اختیاری)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Show progress bar: روشن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Shuffle question order: خاموش</w:t>
      </w:r>
    </w:p>
    <w:p>
      <w:pPr>
        <w:pStyle w:val="Heading1"/>
        <w:bidi w:val="1"/>
        <w:jc w:val="right"/>
      </w:pPr>
      <w:r>
        <w:rPr>
          <w:rFonts w:ascii="Vazirmatn" w:hAnsi="Vazirmatn" w:cs="Vazirmatn" w:hint="cs"/>
          <w:rtl w:val="1"/>
        </w:rPr>
        <w:t>۳. سکشن‌ها (آیکون دو مستطیل: Add section)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b/>
                <w:sz w:val="20"/>
                <w:rtl w:val="1"/>
                <w:szCs w:val="20"/>
              </w:rPr>
              <w:t>سکشن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b/>
                <w:sz w:val="20"/>
                <w:rtl w:val="1"/>
                <w:szCs w:val="20"/>
              </w:rPr>
              <w:t>سوال‌ها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b/>
                <w:sz w:val="20"/>
                <w:rtl w:val="1"/>
                <w:szCs w:val="20"/>
              </w:rPr>
              <w:t>منطق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۱. تجربه اخیر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سؤال ۱ تا ۴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سؤال ۱: «خیر» ← پایان فرم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۲. رفتار و جست‌وجوی کمک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سؤال ۵ تا ۹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—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۳. تجربه متخصص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سؤال ۱۰ تا ۱۲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سؤال ۱۰: «خیر» ← پرش به بخش ۴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۴. نیاز در لحظه سخت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سؤال ۱۳ تا ۱۴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—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۵. اعتبارسنجی ایده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سؤال ۱۵ تا ۲۰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—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۶. تماس و مشخصات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سؤال ۲۱ تا ۲۵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—</w:t>
            </w:r>
          </w:p>
        </w:tc>
      </w:tr>
    </w:tbl>
    <w:p/>
    <w:p>
      <w:pPr>
        <w:bidi w:val="1"/>
        <w:jc w:val="right"/>
      </w:pPr>
      <w:r>
        <w:rPr>
          <w:rFonts w:ascii="Vazirmatn" w:hAnsi="Vazirmatn" w:cs="Vazirmatn" w:hint="cs"/>
          <w:b/>
          <w:rtl w:val="1"/>
        </w:rPr>
        <w:t>تنظیم منطق: روی سؤال ۱ از ⋮ گزینه Go to section based on answer ← جلوی «خیر» گزینه Submit form. روی سؤال ۱۰ همین مسیر ← جلوی «خیر» گزینه Go to section 4.</w:t>
      </w:r>
    </w:p>
    <w:p>
      <w:pPr>
        <w:pStyle w:val="Heading1"/>
        <w:bidi w:val="1"/>
        <w:jc w:val="right"/>
      </w:pPr>
      <w:r>
        <w:rPr>
          <w:rFonts w:ascii="Vazirmatn" w:hAnsi="Vazirmatn" w:cs="Vazirmatn" w:hint="cs"/>
          <w:rtl w:val="1"/>
        </w:rPr>
        <w:t>۴. سوال‌ها یکی‌یکی</w:t>
      </w:r>
    </w:p>
    <w:p>
      <w:pPr>
        <w:pStyle w:val="Heading2"/>
        <w:bidi w:val="1"/>
        <w:jc w:val="right"/>
      </w:pPr>
      <w:r>
        <w:rPr>
          <w:rFonts w:ascii="Vazirmatn" w:hAnsi="Vazirmatn" w:cs="Vazirmatn" w:hint="cs"/>
          <w:rtl w:val="1"/>
        </w:rPr>
        <w:t>سؤال ۱</w:t>
      </w:r>
    </w:p>
    <w:p>
      <w:pPr>
        <w:bidi w:val="1"/>
        <w:jc w:val="right"/>
      </w:pPr>
      <w:r>
        <w:rPr>
          <w:rFonts w:ascii="Vazirmatn" w:hAnsi="Vazirmatn" w:cs="Vazirmatn" w:hint="cs"/>
          <w:b/>
          <w:rtl w:val="1"/>
        </w:rPr>
        <w:t>متن سؤال: در ۶ ماه گذشته، آیا دوره‌ای داشتی که حال روحی نامناسبت حداقل چند روز روی زندگی روزمره، کار، تحصیل یا روابطت تأثیر محسوسی گذاشته باشد؟</w:t>
      </w:r>
    </w:p>
    <w:p>
      <w:pPr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نوع: Multiple choice (چندگزینه‌ای) | اجباری: بله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بله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خیر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مطمئن نیستم</w:t>
      </w:r>
    </w:p>
    <w:p>
      <w:pPr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نکته: منطق: «خیر» ← پایان فرم (Submit)؛ «بله» و «مطمئن نیستم» ← ادامه.</w:t>
      </w:r>
    </w:p>
    <w:p>
      <w:pPr>
        <w:pStyle w:val="Heading2"/>
        <w:bidi w:val="1"/>
        <w:jc w:val="right"/>
      </w:pPr>
      <w:r>
        <w:rPr>
          <w:rFonts w:ascii="Vazirmatn" w:hAnsi="Vazirmatn" w:cs="Vazirmatn" w:hint="cs"/>
          <w:rtl w:val="1"/>
        </w:rPr>
        <w:t>سؤال ۲</w:t>
      </w:r>
    </w:p>
    <w:p>
      <w:pPr>
        <w:bidi w:val="1"/>
        <w:jc w:val="right"/>
      </w:pPr>
      <w:r>
        <w:rPr>
          <w:rFonts w:ascii="Vazirmatn" w:hAnsi="Vazirmatn" w:cs="Vazirmatn" w:hint="cs"/>
          <w:b/>
          <w:rtl w:val="1"/>
        </w:rPr>
        <w:t>متن سؤال: این اتفاق در ۶ ماه گذشته تقریباً چند بار برایت پیش آمده است؟</w:t>
      </w:r>
    </w:p>
    <w:p>
      <w:pPr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نوع: Multiple choice (چندگزینه‌ای) | اجباری: بله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فقط یک بار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۲ تا ۳ بار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۴ تا ۶ بار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بیشتر از ۶ بار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تقریباً به‌صورت مداوم</w:t>
      </w:r>
    </w:p>
    <w:p>
      <w:pPr>
        <w:pStyle w:val="Heading2"/>
        <w:bidi w:val="1"/>
        <w:jc w:val="right"/>
      </w:pPr>
      <w:r>
        <w:rPr>
          <w:rFonts w:ascii="Vazirmatn" w:hAnsi="Vazirmatn" w:cs="Vazirmatn" w:hint="cs"/>
          <w:rtl w:val="1"/>
        </w:rPr>
        <w:t>سؤال ۳</w:t>
      </w:r>
    </w:p>
    <w:p>
      <w:pPr>
        <w:bidi w:val="1"/>
        <w:jc w:val="right"/>
      </w:pPr>
      <w:r>
        <w:rPr>
          <w:rFonts w:ascii="Vazirmatn" w:hAnsi="Vazirmatn" w:cs="Vazirmatn" w:hint="cs"/>
          <w:b/>
          <w:rtl w:val="1"/>
        </w:rPr>
        <w:t>متن سؤال: در شدیدترین دوره، حال روحی‌ات چقدر روی زندگی روزمره‌ات تأثیر گذاشت؟</w:t>
      </w:r>
    </w:p>
    <w:p>
      <w:pPr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نوع: Linear scale (مقیاس خطی) از ۱ تا ۱۰ | اجباری: بله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برچسب ۱: تأثیر خیلی کم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برچسب ۱۰: زندگی روزمره‌ام تقریباً مختل شده بود</w:t>
      </w:r>
    </w:p>
    <w:p>
      <w:pPr>
        <w:pStyle w:val="Heading2"/>
        <w:bidi w:val="1"/>
        <w:jc w:val="right"/>
      </w:pPr>
      <w:r>
        <w:rPr>
          <w:rFonts w:ascii="Vazirmatn" w:hAnsi="Vazirmatn" w:cs="Vazirmatn" w:hint="cs"/>
          <w:rtl w:val="1"/>
        </w:rPr>
        <w:t>سؤال ۴</w:t>
      </w:r>
    </w:p>
    <w:p>
      <w:pPr>
        <w:bidi w:val="1"/>
        <w:jc w:val="right"/>
      </w:pPr>
      <w:r>
        <w:rPr>
          <w:rFonts w:ascii="Vazirmatn" w:hAnsi="Vazirmatn" w:cs="Vazirmatn" w:hint="cs"/>
          <w:b/>
          <w:rtl w:val="1"/>
        </w:rPr>
        <w:t>متن سؤال: در آن دوره، کدام موارد را تجربه کردی؟</w:t>
      </w:r>
    </w:p>
    <w:p>
      <w:pPr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نوع: Checkboxes (چند انتخابی) + گزینه Other روشن | اجباری: بله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اضطراب یا نگرانی شدید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بی‌خوابی یا اختلال در خواب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بی‌انگیزگی یا بی‌علاقگی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افت تمرکز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خستگی یا بی‌انرژی بودن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مشکل در روابط با دیگران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افت عملکرد کاری یا تحصیلی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ترجیح می‌دهم پاسخ ندهم</w:t>
      </w:r>
    </w:p>
    <w:p>
      <w:pPr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نکته: به‌جای «مورد دیگری» ثابت، گزینه Other گوگل‌فرم (Add Other) روشن شود تا متن آزاد بگیرد.</w:t>
      </w:r>
    </w:p>
    <w:p>
      <w:pPr>
        <w:pStyle w:val="Heading2"/>
        <w:bidi w:val="1"/>
        <w:jc w:val="right"/>
      </w:pPr>
      <w:r>
        <w:rPr>
          <w:rFonts w:ascii="Vazirmatn" w:hAnsi="Vazirmatn" w:cs="Vazirmatn" w:hint="cs"/>
          <w:rtl w:val="1"/>
        </w:rPr>
        <w:t>سؤال ۵</w:t>
      </w:r>
    </w:p>
    <w:p>
      <w:pPr>
        <w:bidi w:val="1"/>
        <w:jc w:val="right"/>
      </w:pPr>
      <w:r>
        <w:rPr>
          <w:rFonts w:ascii="Vazirmatn" w:hAnsi="Vazirmatn" w:cs="Vazirmatn" w:hint="cs"/>
          <w:b/>
          <w:rtl w:val="1"/>
        </w:rPr>
        <w:t>متن سؤال: وقتی برای اولین بار متوجه شدی حالت خوب نیست، اولین واکنشت چه بود؟</w:t>
      </w:r>
    </w:p>
    <w:p>
      <w:pPr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نوع: Multiple choice (چندگزینه‌ای) + گزینه Other روشن | اجباری: بله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سعی کردم خودم حلش کنم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با دوست یا خانواده صحبت کردم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در اینترنت درباره‌اش جست‌وجو کردم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تست یا ارزیابی آنلاین انجام دادم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با روانشناس یا روانپزشک تماس گرفتم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کاری نکردم و منتظر ماندم بهتر شود</w:t>
      </w:r>
    </w:p>
    <w:p>
      <w:pPr>
        <w:pStyle w:val="Heading2"/>
        <w:bidi w:val="1"/>
        <w:jc w:val="right"/>
      </w:pPr>
      <w:r>
        <w:rPr>
          <w:rFonts w:ascii="Vazirmatn" w:hAnsi="Vazirmatn" w:cs="Vazirmatn" w:hint="cs"/>
          <w:rtl w:val="1"/>
        </w:rPr>
        <w:t>سؤال ۶</w:t>
      </w:r>
    </w:p>
    <w:p>
      <w:pPr>
        <w:bidi w:val="1"/>
        <w:jc w:val="right"/>
      </w:pPr>
      <w:r>
        <w:rPr>
          <w:rFonts w:ascii="Vazirmatn" w:hAnsi="Vazirmatn" w:cs="Vazirmatn" w:hint="cs"/>
          <w:b/>
          <w:rtl w:val="1"/>
        </w:rPr>
        <w:t>متن سؤال: از زمانی که متوجه مشکل شدی تا زمانی که برای پیدا کردن راه‌حل اقدامی کردی، تقریباً چقدر طول کشید؟</w:t>
      </w:r>
    </w:p>
    <w:p>
      <w:pPr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نوع: Multiple choice (چندگزینه‌ای) | اجباری: بله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همان روز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چند روز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کمتر از یک ماه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۱ تا ۳ ماه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بیشتر از ۳ ماه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هنوز اقدامی نکرده‌ام</w:t>
      </w:r>
    </w:p>
    <w:p>
      <w:pPr>
        <w:pStyle w:val="Heading2"/>
        <w:bidi w:val="1"/>
        <w:jc w:val="right"/>
      </w:pPr>
      <w:r>
        <w:rPr>
          <w:rFonts w:ascii="Vazirmatn" w:hAnsi="Vazirmatn" w:cs="Vazirmatn" w:hint="cs"/>
          <w:rtl w:val="1"/>
        </w:rPr>
        <w:t>سؤال ۷</w:t>
      </w:r>
    </w:p>
    <w:p>
      <w:pPr>
        <w:bidi w:val="1"/>
        <w:jc w:val="right"/>
      </w:pPr>
      <w:r>
        <w:rPr>
          <w:rFonts w:ascii="Vazirmatn" w:hAnsi="Vazirmatn" w:cs="Vazirmatn" w:hint="cs"/>
          <w:b/>
          <w:rtl w:val="1"/>
        </w:rPr>
        <w:t>متن سؤال: برای پیدا کردن راه‌حل، از کدام روش‌ها استفاده کردی؟</w:t>
      </w:r>
    </w:p>
    <w:p>
      <w:pPr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نوع: Checkboxes (چند انتخابی) | اجباری: بله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جست‌وجو در گوگل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اینستاگرام یا شبکه‌های اجتماعی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سایت‌ها و مقالات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تست‌های آنلاین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صحبت با دوستان یا خانواده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مراجعه به روانشناس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مراجعه به روانپزشک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استفاده از اپلیکیشن یا ابزار آنلاین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کتاب یا محتوای آموزشی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هیچ‌کدام</w:t>
      </w:r>
    </w:p>
    <w:p>
      <w:pPr>
        <w:pStyle w:val="Heading2"/>
        <w:bidi w:val="1"/>
        <w:jc w:val="right"/>
      </w:pPr>
      <w:r>
        <w:rPr>
          <w:rFonts w:ascii="Vazirmatn" w:hAnsi="Vazirmatn" w:cs="Vazirmatn" w:hint="cs"/>
          <w:rtl w:val="1"/>
        </w:rPr>
        <w:t>سؤال ۸</w:t>
      </w:r>
    </w:p>
    <w:p>
      <w:pPr>
        <w:bidi w:val="1"/>
        <w:jc w:val="right"/>
      </w:pPr>
      <w:r>
        <w:rPr>
          <w:rFonts w:ascii="Vazirmatn" w:hAnsi="Vazirmatn" w:cs="Vazirmatn" w:hint="cs"/>
          <w:b/>
          <w:rtl w:val="1"/>
        </w:rPr>
        <w:t>متن سؤال: اگر مراجعه به متخصص را به تعویق انداختی یا اصلاً مراجعه نکردی، مهم‌ترین دلیل چه بود؟ (حداکثر ۳ گزینه)</w:t>
      </w:r>
    </w:p>
    <w:p>
      <w:pPr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نوع: Checkboxes (چند انتخابی) + اعتبارسنجی + گزینه Other روشن | اجباری: بله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نمی‌دانستم چه متخصصی برای مشکلم مناسب است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نمی‌دانستم به کدام متخصص اعتماد کنم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هزینه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پیدا نکردن وقت مناسب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نوبت‌دهی سخت یا طولانی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خجالت یا ترس از قضاوت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نگرانی درباره محرمانه ماندن اطلاعات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فکر می‌کردم خودم می‌توانم حلش کنم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فکر می‌کردم مشکل آن‌قدر جدی نیست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دسترسی نداشتم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این مورد درباره من صدق نمی‌کند؛ مراجعه کردم</w:t>
      </w:r>
    </w:p>
    <w:p>
      <w:pPr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نکته: از ⋮ سؤال: Response validation ← Select at most ← عدد ۳. «دلیل دیگری» همان Other گوگل‌فرم باشد.</w:t>
      </w:r>
    </w:p>
    <w:p>
      <w:pPr>
        <w:pStyle w:val="Heading2"/>
        <w:bidi w:val="1"/>
        <w:jc w:val="right"/>
      </w:pPr>
      <w:r>
        <w:rPr>
          <w:rFonts w:ascii="Vazirmatn" w:hAnsi="Vazirmatn" w:cs="Vazirmatn" w:hint="cs"/>
          <w:rtl w:val="1"/>
        </w:rPr>
        <w:t>سؤال ۹</w:t>
      </w:r>
    </w:p>
    <w:p>
      <w:pPr>
        <w:bidi w:val="1"/>
        <w:jc w:val="right"/>
      </w:pPr>
      <w:r>
        <w:rPr>
          <w:rFonts w:ascii="Vazirmatn" w:hAnsi="Vazirmatn" w:cs="Vazirmatn" w:hint="cs"/>
          <w:b/>
          <w:rtl w:val="1"/>
        </w:rPr>
        <w:t>متن سؤال: این تأخیر یا نداشتن کمک حرفه‌ای چه اثری برایت داشت؟</w:t>
      </w:r>
    </w:p>
    <w:p>
      <w:pPr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نوع: Checkboxes (چند انتخابی) | اجباری: بله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بدتر شدن حال روحی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اختلال خواب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افت عملکرد کاری یا تحصیلی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ایجاد یا تشدید مشکل در روابط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صرف زمان زیاد برای پیدا کردن راه‌حل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هزینه مالی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هیچ اثر قابل‌توجهی نداشت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مطمئن نیستم</w:t>
      </w:r>
    </w:p>
    <w:p>
      <w:pPr>
        <w:pStyle w:val="Heading2"/>
        <w:bidi w:val="1"/>
        <w:jc w:val="right"/>
      </w:pPr>
      <w:r>
        <w:rPr>
          <w:rFonts w:ascii="Vazirmatn" w:hAnsi="Vazirmatn" w:cs="Vazirmatn" w:hint="cs"/>
          <w:rtl w:val="1"/>
        </w:rPr>
        <w:t>سؤال ۱۰</w:t>
      </w:r>
    </w:p>
    <w:p>
      <w:pPr>
        <w:bidi w:val="1"/>
        <w:jc w:val="right"/>
      </w:pPr>
      <w:r>
        <w:rPr>
          <w:rFonts w:ascii="Vazirmatn" w:hAnsi="Vazirmatn" w:cs="Vazirmatn" w:hint="cs"/>
          <w:b/>
          <w:rtl w:val="1"/>
        </w:rPr>
        <w:t>متن سؤال: تا به حال برای یک مشکل مرتبط با حال روحی‌ات به روانشناس یا روانپزشک مراجعه کرده‌ای؟</w:t>
      </w:r>
    </w:p>
    <w:p>
      <w:pPr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نوع: Multiple choice (چندگزینه‌ای) | اجباری: بله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بله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خیر</w:t>
      </w:r>
    </w:p>
    <w:p>
      <w:pPr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نکته: منطق: «خیر» ← پرش به بخش ۴ (سؤال ۱۳)؛ «بله» ← ادامه.</w:t>
      </w:r>
    </w:p>
    <w:p>
      <w:pPr>
        <w:pStyle w:val="Heading2"/>
        <w:bidi w:val="1"/>
        <w:jc w:val="right"/>
      </w:pPr>
      <w:r>
        <w:rPr>
          <w:rFonts w:ascii="Vazirmatn" w:hAnsi="Vazirmatn" w:cs="Vazirmatn" w:hint="cs"/>
          <w:rtl w:val="1"/>
        </w:rPr>
        <w:t>سؤال ۱۱</w:t>
      </w:r>
    </w:p>
    <w:p>
      <w:pPr>
        <w:bidi w:val="1"/>
        <w:jc w:val="right"/>
      </w:pPr>
      <w:r>
        <w:rPr>
          <w:rFonts w:ascii="Vazirmatn" w:hAnsi="Vazirmatn" w:cs="Vazirmatn" w:hint="cs"/>
          <w:b/>
          <w:rtl w:val="1"/>
        </w:rPr>
        <w:t>متن سؤال: اگر مراجعه کردی، متخصص را چطور پیدا کردی؟</w:t>
      </w:r>
    </w:p>
    <w:p>
      <w:pPr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نوع: Multiple choice (چندگزینه‌ای) + گزینه Other روشن | اجباری: خیر (غیراجباری)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معرفی دوست یا خانواده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جست‌وجو در اینترنت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پلتفرم یا سامانه نوبت‌دهی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اینستاگرام یا شبکه‌های اجتماعی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معرفی پزشک یا متخصص دیگر</w:t>
      </w:r>
    </w:p>
    <w:p>
      <w:pPr>
        <w:pStyle w:val="Heading2"/>
        <w:bidi w:val="1"/>
        <w:jc w:val="right"/>
      </w:pPr>
      <w:r>
        <w:rPr>
          <w:rFonts w:ascii="Vazirmatn" w:hAnsi="Vazirmatn" w:cs="Vazirmatn" w:hint="cs"/>
          <w:rtl w:val="1"/>
        </w:rPr>
        <w:t>سؤال ۱۲</w:t>
      </w:r>
    </w:p>
    <w:p>
      <w:pPr>
        <w:bidi w:val="1"/>
        <w:jc w:val="right"/>
      </w:pPr>
      <w:r>
        <w:rPr>
          <w:rFonts w:ascii="Vazirmatn" w:hAnsi="Vazirmatn" w:cs="Vazirmatn" w:hint="cs"/>
          <w:b/>
          <w:rtl w:val="1"/>
        </w:rPr>
        <w:t>متن سؤال: تجربه اولین جلسه‌ات چطور بود؟</w:t>
      </w:r>
    </w:p>
    <w:p>
      <w:pPr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نوع: Multiple choice (چندگزینه‌ای) | اجباری: خیر (غیراجباری)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خیلی خوب بود و ادامه دادم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خوب بود، اما هزینه برایم بالا بود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معمولی بود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احساس کردم متخصص مشکل من را به‌خوبی متوجه نشد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احساس کردم بخش زیادی از جلسه صرف توضیح اطلاعات اولیه شد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تجربه خوبی نبود و ادامه ندادم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هنوز جلسه اول را تجربه نکرده‌ام</w:t>
      </w:r>
    </w:p>
    <w:p>
      <w:pPr>
        <w:pStyle w:val="Heading2"/>
        <w:bidi w:val="1"/>
        <w:jc w:val="right"/>
      </w:pPr>
      <w:r>
        <w:rPr>
          <w:rFonts w:ascii="Vazirmatn" w:hAnsi="Vazirmatn" w:cs="Vazirmatn" w:hint="cs"/>
          <w:rtl w:val="1"/>
        </w:rPr>
        <w:t>سؤال ۱۳</w:t>
      </w:r>
    </w:p>
    <w:p>
      <w:pPr>
        <w:bidi w:val="1"/>
        <w:jc w:val="right"/>
      </w:pPr>
      <w:r>
        <w:rPr>
          <w:rFonts w:ascii="Vazirmatn" w:hAnsi="Vazirmatn" w:cs="Vazirmatn" w:hint="cs"/>
          <w:b/>
          <w:rtl w:val="1"/>
        </w:rPr>
        <w:t>متن سؤال: تا به حال پیش آمده که در ساعات غیرمعمول، مثل نیمه‌شب یا آخر هفته، حال روحی‌ات به‌شدت بد شود و کسی برای کمک در دسترس نباشد؟</w:t>
      </w:r>
    </w:p>
    <w:p>
      <w:pPr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نوع: Multiple choice (چندگزینه‌ای) | اجباری: بله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بله، چند بار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بله، یک بار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خیر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مطمئن نیستم</w:t>
      </w:r>
    </w:p>
    <w:p>
      <w:pPr>
        <w:pStyle w:val="Heading2"/>
        <w:bidi w:val="1"/>
        <w:jc w:val="right"/>
      </w:pPr>
      <w:r>
        <w:rPr>
          <w:rFonts w:ascii="Vazirmatn" w:hAnsi="Vazirmatn" w:cs="Vazirmatn" w:hint="cs"/>
          <w:rtl w:val="1"/>
        </w:rPr>
        <w:t>سؤال ۱۴</w:t>
      </w:r>
    </w:p>
    <w:p>
      <w:pPr>
        <w:bidi w:val="1"/>
        <w:jc w:val="right"/>
      </w:pPr>
      <w:r>
        <w:rPr>
          <w:rFonts w:ascii="Vazirmatn" w:hAnsi="Vazirmatn" w:cs="Vazirmatn" w:hint="cs"/>
          <w:b/>
          <w:rtl w:val="1"/>
        </w:rPr>
        <w:t>متن سؤال: در چنین لحظه‌ای، کدام مورد بیشتر می‌توانست برایت مفید باشد؟ (یک گزینه)</w:t>
      </w:r>
    </w:p>
    <w:p>
      <w:pPr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نوع: Multiple choice (چندگزینه‌ای) | اجباری: بله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کسی که بدون قضاوت به حرف‌هایم گوش دهد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یک راهنمای مرحله‌به‌مرحله برای آرام‌تر شدن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کمک برای درک اینکه وضعیت چقدر جدی است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دسترسی سریع به یک متخصص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پیدا کردن متخصص مناسب برای ادامه درمان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اطلاعات و محتوای قابل اعتماد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هیچ‌کدام</w:t>
      </w:r>
    </w:p>
    <w:p>
      <w:pPr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نکته: تک‌گزینه‌ای عمدی است تا مهم‌ترین نیاز لحظه بحران مشخص شود.</w:t>
      </w:r>
    </w:p>
    <w:p>
      <w:pPr>
        <w:pStyle w:val="Heading2"/>
        <w:bidi w:val="1"/>
        <w:jc w:val="right"/>
      </w:pPr>
      <w:r>
        <w:rPr>
          <w:rFonts w:ascii="Vazirmatn" w:hAnsi="Vazirmatn" w:cs="Vazirmatn" w:hint="cs"/>
          <w:rtl w:val="1"/>
        </w:rPr>
        <w:t>سؤال ۱۵</w:t>
      </w:r>
    </w:p>
    <w:p>
      <w:pPr>
        <w:bidi w:val="1"/>
        <w:jc w:val="right"/>
      </w:pPr>
      <w:r>
        <w:rPr>
          <w:rFonts w:ascii="Vazirmatn" w:hAnsi="Vazirmatn" w:cs="Vazirmatn" w:hint="cs"/>
          <w:b/>
          <w:rtl w:val="1"/>
        </w:rPr>
        <w:t>متن سؤال: اگر یک ابزار فارسی و ناشناس وجود داشته باشد که در حدود ۱۵ دقیقه با تو گفت‌وگو کند و پرسش‌ها و تست‌های استانداردی ارائه دهد، چقدر احتمال دارد از آن استفاده کنی؟</w:t>
      </w:r>
    </w:p>
    <w:p>
      <w:pPr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نوع: Multiple choice (چندگزینه‌ای) | اجباری: بله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حتماً استفاده می‌کنم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احتمالاً استفاده می‌کنم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مطمئن نیستم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احتمالاً استفاده نمی‌کنم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اصلاً استفاده نمی‌کنم</w:t>
      </w:r>
    </w:p>
    <w:p>
      <w:pPr>
        <w:pStyle w:val="Heading2"/>
        <w:bidi w:val="1"/>
        <w:jc w:val="right"/>
      </w:pPr>
      <w:r>
        <w:rPr>
          <w:rFonts w:ascii="Vazirmatn" w:hAnsi="Vazirmatn" w:cs="Vazirmatn" w:hint="cs"/>
          <w:rtl w:val="1"/>
        </w:rPr>
        <w:t>سؤال ۱۶</w:t>
      </w:r>
    </w:p>
    <w:p>
      <w:pPr>
        <w:bidi w:val="1"/>
        <w:jc w:val="right"/>
      </w:pPr>
      <w:r>
        <w:rPr>
          <w:rFonts w:ascii="Vazirmatn" w:hAnsi="Vazirmatn" w:cs="Vazirmatn" w:hint="cs"/>
          <w:b/>
          <w:rtl w:val="1"/>
        </w:rPr>
        <w:t>متن سؤال: کدام قابلیت‌ها برایت ارزشمندتر هستند؟ (حداکثر ۳ گزینه)</w:t>
      </w:r>
    </w:p>
    <w:p>
      <w:pPr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نوع: Checkboxes (چند انتخابی) + اعتبارسنجی | اجباری: بله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ناشناس و محرمانه بودن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فارسی بودن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ارزیابی و تست‌های استاندارد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توضیح قابل‌فهم درباره وضعیت فعلی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پیشنهاد متخصص مناسب بر اساس مشکل و شهر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کمک برای پیدا کردن متخصص با توجه به بودجه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خلاصه وضعیت برای ارائه به متخصص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تکنیک‌های ساده برای مدیریت لحظه‌ای اضطراب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دسترسی سریع به کمک در خارج از ساعات معمول</w:t>
      </w:r>
    </w:p>
    <w:p>
      <w:pPr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نکته: از ⋮ سؤال: Response validation ← Select at most ← عدد ۳.</w:t>
      </w:r>
    </w:p>
    <w:p>
      <w:pPr>
        <w:pStyle w:val="Heading2"/>
        <w:bidi w:val="1"/>
        <w:jc w:val="right"/>
      </w:pPr>
      <w:r>
        <w:rPr>
          <w:rFonts w:ascii="Vazirmatn" w:hAnsi="Vazirmatn" w:cs="Vazirmatn" w:hint="cs"/>
          <w:rtl w:val="1"/>
        </w:rPr>
        <w:t>سؤال ۱۷</w:t>
      </w:r>
    </w:p>
    <w:p>
      <w:pPr>
        <w:bidi w:val="1"/>
        <w:jc w:val="right"/>
      </w:pPr>
      <w:r>
        <w:rPr>
          <w:rFonts w:ascii="Vazirmatn" w:hAnsi="Vazirmatn" w:cs="Vazirmatn" w:hint="cs"/>
          <w:b/>
          <w:rtl w:val="1"/>
        </w:rPr>
        <w:t>متن سؤال: اگر ابزار بر اساس مشکل، شهر و بودجه‌ات متخصصان مناسب را پیشنهاد دهد، این قابلیت چقدر برایت ارزشمند است؟</w:t>
      </w:r>
    </w:p>
    <w:p>
      <w:pPr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نوع: Linear scale (مقیاس خطی) از ۱ تا ۵ | اجباری: بله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برچسب ۱: اصلاً ارزشمند نیست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برچسب ۵: بسیار ارزشمند است</w:t>
      </w:r>
    </w:p>
    <w:p>
      <w:pPr>
        <w:pStyle w:val="Heading2"/>
        <w:bidi w:val="1"/>
        <w:jc w:val="right"/>
      </w:pPr>
      <w:r>
        <w:rPr>
          <w:rFonts w:ascii="Vazirmatn" w:hAnsi="Vazirmatn" w:cs="Vazirmatn" w:hint="cs"/>
          <w:rtl w:val="1"/>
        </w:rPr>
        <w:t>سؤال ۱۸</w:t>
      </w:r>
    </w:p>
    <w:p>
      <w:pPr>
        <w:bidi w:val="1"/>
        <w:jc w:val="right"/>
      </w:pPr>
      <w:r>
        <w:rPr>
          <w:rFonts w:ascii="Vazirmatn" w:hAnsi="Vazirmatn" w:cs="Vazirmatn" w:hint="cs"/>
          <w:b/>
          <w:rtl w:val="1"/>
        </w:rPr>
        <w:t>متن سؤال: اگر خودت اجازه بدهی، حاضری خلاصه‌ای از علائم و نتایج ارزیابی‌ات برای متخصصی که انتخاب می‌کنی ارسال شود تا لازم نباشد همه‌چیز را از ابتدا توضیح بدهی؟</w:t>
      </w:r>
    </w:p>
    <w:p>
      <w:pPr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نوع: Multiple choice (چندگزینه‌ای) | اجباری: بله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بله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بله، فقط اگر اطلاعات محرمانه بماند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فقط اگر بتوانم قبل از ارسال آن را ببینم و تأیید کنم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خیر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مطمئن نیستم</w:t>
      </w:r>
    </w:p>
    <w:p>
      <w:pPr>
        <w:pStyle w:val="Heading2"/>
        <w:bidi w:val="1"/>
        <w:jc w:val="right"/>
      </w:pPr>
      <w:r>
        <w:rPr>
          <w:rFonts w:ascii="Vazirmatn" w:hAnsi="Vazirmatn" w:cs="Vazirmatn" w:hint="cs"/>
          <w:rtl w:val="1"/>
        </w:rPr>
        <w:t>سؤال ۱۹</w:t>
      </w:r>
    </w:p>
    <w:p>
      <w:pPr>
        <w:bidi w:val="1"/>
        <w:jc w:val="right"/>
      </w:pPr>
      <w:r>
        <w:rPr>
          <w:rFonts w:ascii="Vazirmatn" w:hAnsi="Vazirmatn" w:cs="Vazirmatn" w:hint="cs"/>
          <w:b/>
          <w:rtl w:val="1"/>
        </w:rPr>
        <w:t>متن سؤال: بزرگ‌ترین نگرانی تو درباره استفاده از چنین ابزاری چیست؟</w:t>
      </w:r>
    </w:p>
    <w:p>
      <w:pPr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نوع: Multiple choice (چندگزینه‌ای) + گزینه Other روشن | اجباری: بله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حفظ نشدن حریم خصوصی و اطلاعات شخصی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قابل اعتماد یا علمی نبودن ارزیابی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اینکه ابزار جای متخصص را بگیرد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اشتباه بودن پیشنهاد متخصص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هزینه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استفاده سخت یا پیچیده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هیچ نگرانی خاصی ندارم</w:t>
      </w:r>
    </w:p>
    <w:p>
      <w:pPr>
        <w:pStyle w:val="Heading2"/>
        <w:bidi w:val="1"/>
        <w:jc w:val="right"/>
      </w:pPr>
      <w:r>
        <w:rPr>
          <w:rFonts w:ascii="Vazirmatn" w:hAnsi="Vazirmatn" w:cs="Vazirmatn" w:hint="cs"/>
          <w:rtl w:val="1"/>
        </w:rPr>
        <w:t>سؤال ۲۰</w:t>
      </w:r>
    </w:p>
    <w:p>
      <w:pPr>
        <w:bidi w:val="1"/>
        <w:jc w:val="right"/>
      </w:pPr>
      <w:r>
        <w:rPr>
          <w:rFonts w:ascii="Vazirmatn" w:hAnsi="Vazirmatn" w:cs="Vazirmatn" w:hint="cs"/>
          <w:b/>
          <w:rtl w:val="1"/>
        </w:rPr>
        <w:t>متن سؤال: برای یک سرویس شامل «ارزیابی اولیه + پیشنهاد متخصص مناسب + تهیه خلاصه برای متخصص» کدام گزینه به پرداخت تو نزدیک‌تر است؟</w:t>
      </w:r>
    </w:p>
    <w:p>
      <w:pPr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نوع: Multiple choice (چندگزینه‌ای) | اجباری: بله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فقط در صورت رایگان بودن استفاده می‌کنم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تا ۲۰۰ هزار تومان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۲۰۰ تا ۵۰۰ هزار تومان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حدود هزینه بخشی از یک جلسه متخصص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حاضر به پرداخت اشتراک ماهانه هستم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فعلاً حاضر به پرداخت نیستم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نمی‌دانم</w:t>
      </w:r>
    </w:p>
    <w:p>
      <w:pPr>
        <w:pStyle w:val="Heading2"/>
        <w:bidi w:val="1"/>
        <w:jc w:val="right"/>
      </w:pPr>
      <w:r>
        <w:rPr>
          <w:rFonts w:ascii="Vazirmatn" w:hAnsi="Vazirmatn" w:cs="Vazirmatn" w:hint="cs"/>
          <w:rtl w:val="1"/>
        </w:rPr>
        <w:t>سؤال ۲۱ (اختیاری)</w:t>
      </w:r>
    </w:p>
    <w:p>
      <w:pPr>
        <w:bidi w:val="1"/>
        <w:jc w:val="right"/>
      </w:pPr>
      <w:r>
        <w:rPr>
          <w:rFonts w:ascii="Vazirmatn" w:hAnsi="Vazirmatn" w:cs="Vazirmatn" w:hint="cs"/>
          <w:b/>
          <w:rtl w:val="1"/>
        </w:rPr>
        <w:t>متن سؤال: اگر نسخه آزمایشی این ابزار آماده شود، مایل هستی به تو اطلاع دهیم؟ ایمیل یا شماره تماس.</w:t>
      </w:r>
    </w:p>
    <w:p>
      <w:pPr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نوع: Short answer (پاسخ کوتاه) | اجباری: خیر (غیراجباری)</w:t>
      </w:r>
    </w:p>
    <w:p>
      <w:pPr>
        <w:pStyle w:val="Heading2"/>
        <w:bidi w:val="1"/>
        <w:jc w:val="right"/>
      </w:pPr>
      <w:r>
        <w:rPr>
          <w:rFonts w:ascii="Vazirmatn" w:hAnsi="Vazirmatn" w:cs="Vazirmatn" w:hint="cs"/>
          <w:rtl w:val="1"/>
        </w:rPr>
        <w:t>سؤال ۲۲</w:t>
      </w:r>
    </w:p>
    <w:p>
      <w:pPr>
        <w:bidi w:val="1"/>
        <w:jc w:val="right"/>
      </w:pPr>
      <w:r>
        <w:rPr>
          <w:rFonts w:ascii="Vazirmatn" w:hAnsi="Vazirmatn" w:cs="Vazirmatn" w:hint="cs"/>
          <w:b/>
          <w:rtl w:val="1"/>
        </w:rPr>
        <w:t>متن سؤال: شهر و کشور محل زندگی‌ات کجاست؟</w:t>
      </w:r>
    </w:p>
    <w:p>
      <w:pPr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نوع: Short answer (پاسخ کوتاه) | اجباری: بله</w:t>
      </w:r>
    </w:p>
    <w:p>
      <w:pPr>
        <w:pStyle w:val="Heading2"/>
        <w:bidi w:val="1"/>
        <w:jc w:val="right"/>
      </w:pPr>
      <w:r>
        <w:rPr>
          <w:rFonts w:ascii="Vazirmatn" w:hAnsi="Vazirmatn" w:cs="Vazirmatn" w:hint="cs"/>
          <w:rtl w:val="1"/>
        </w:rPr>
        <w:t>سؤال ۲۳</w:t>
      </w:r>
    </w:p>
    <w:p>
      <w:pPr>
        <w:bidi w:val="1"/>
        <w:jc w:val="right"/>
      </w:pPr>
      <w:r>
        <w:rPr>
          <w:rFonts w:ascii="Vazirmatn" w:hAnsi="Vazirmatn" w:cs="Vazirmatn" w:hint="cs"/>
          <w:b/>
          <w:rtl w:val="1"/>
        </w:rPr>
        <w:t>متن سؤال: چند سالت است؟</w:t>
      </w:r>
    </w:p>
    <w:p>
      <w:pPr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نوع: Short answer (پاسخ کوتاه) + اعتبارسنجی عدد | اجباری: بله</w:t>
      </w:r>
    </w:p>
    <w:p>
      <w:pPr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نکته: از ⋮ سؤال: Response validation ← Number ← Between ← ۱۸ تا ۱۰۰. (نمونه بزرگسال؛ پاسخ افراد زیر ۱۸ سال برای این موضوع حساس مناسب نیست.)</w:t>
      </w:r>
    </w:p>
    <w:p>
      <w:pPr>
        <w:pStyle w:val="Heading2"/>
        <w:bidi w:val="1"/>
        <w:jc w:val="right"/>
      </w:pPr>
      <w:r>
        <w:rPr>
          <w:rFonts w:ascii="Vazirmatn" w:hAnsi="Vazirmatn" w:cs="Vazirmatn" w:hint="cs"/>
          <w:rtl w:val="1"/>
        </w:rPr>
        <w:t>سؤال ۲۴</w:t>
      </w:r>
    </w:p>
    <w:p>
      <w:pPr>
        <w:bidi w:val="1"/>
        <w:jc w:val="right"/>
      </w:pPr>
      <w:r>
        <w:rPr>
          <w:rFonts w:ascii="Vazirmatn" w:hAnsi="Vazirmatn" w:cs="Vazirmatn" w:hint="cs"/>
          <w:b/>
          <w:rtl w:val="1"/>
        </w:rPr>
        <w:t>متن سؤال: جنسیت</w:t>
      </w:r>
    </w:p>
    <w:p>
      <w:pPr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نوع: Multiple choice (چندگزینه‌ای) | اجباری: بله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زن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مرد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ترجیح می‌دهم نگویم</w:t>
      </w:r>
    </w:p>
    <w:p>
      <w:pPr>
        <w:pStyle w:val="Heading2"/>
        <w:bidi w:val="1"/>
        <w:jc w:val="right"/>
      </w:pPr>
      <w:r>
        <w:rPr>
          <w:rFonts w:ascii="Vazirmatn" w:hAnsi="Vazirmatn" w:cs="Vazirmatn" w:hint="cs"/>
          <w:rtl w:val="1"/>
        </w:rPr>
        <w:t>سؤال ۲۵ (اختیاری)</w:t>
      </w:r>
    </w:p>
    <w:p>
      <w:pPr>
        <w:bidi w:val="1"/>
        <w:jc w:val="right"/>
      </w:pPr>
      <w:r>
        <w:rPr>
          <w:rFonts w:ascii="Vazirmatn" w:hAnsi="Vazirmatn" w:cs="Vazirmatn" w:hint="cs"/>
          <w:b/>
          <w:rtl w:val="1"/>
        </w:rPr>
        <w:t>متن سؤال: اگر بخواهی فقط با یک جمله بگویی، سخت‌ترین بخش این مسیر برای تو چه بود؟</w:t>
      </w:r>
    </w:p>
    <w:p>
      <w:pPr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نوع: Paragraph (پاراگراف) | اجباری: خیر (غیراجباری)</w:t>
      </w:r>
    </w:p>
    <w:p>
      <w:pPr>
        <w:pStyle w:val="Heading1"/>
        <w:bidi w:val="1"/>
        <w:jc w:val="right"/>
      </w:pPr>
      <w:r>
        <w:rPr>
          <w:rFonts w:ascii="Vazirmatn" w:hAnsi="Vazirmatn" w:cs="Vazirmatn" w:hint="cs"/>
          <w:rtl w:val="1"/>
        </w:rPr>
        <w:t>۵. پیام پایان و ارسال</w:t>
      </w:r>
    </w:p>
    <w:p>
      <w:pPr>
        <w:bidi w:val="1"/>
        <w:jc w:val="right"/>
      </w:pPr>
      <w:r>
        <w:rPr>
          <w:rFonts w:ascii="Vazirmatn" w:hAnsi="Vazirmatn" w:cs="Vazirmatn" w:hint="cs"/>
          <w:b/>
          <w:rtl w:val="1"/>
        </w:rPr>
        <w:t>متن پیام پایان (Settings ← Presentation ← Confirmation message):</w:t>
      </w:r>
    </w:p>
    <w:p>
      <w:pPr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ممنون که وقت گذاشتی! اگر دوست داری در یک مصاحبه ۳۰ دقیقه‌ای هم شرکت کنی، ایمیل یا شماره‌ات را در سؤال ۲۱ گذاشته باش.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ارسال: دکمه Send ← تب لینک (کوتاه‌شده: Shorten URL) ← ارسال لینک در واتس‌اپ و تلگرام. برای جمع حضوری از همان‌جا QR بگیر.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قبل از ارسال عمومی، لینک را برای یک نفر بفرست و یک پاسخ آزمایشی ثبت کن؛ بعد از تب Responses پاسخ تست را پاک کن.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  <w:rtlGutter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  <w:bidi w:val="1"/>
    </w:pPr>
    <w:rPr>
      <w:rFonts w:ascii="Vazirmatn" w:hAnsi="Vazirmatn" w:cs="Vazirmat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bidi w:val="1"/>
    </w:pPr>
    <w:rPr>
      <w:rFonts w:asciiTheme="majorHAnsi" w:eastAsiaTheme="majorEastAsia" w:hAnsiTheme="majorHAnsi" w:cstheme="majorBidi" w:ascii="Vazirmatn" w:hAnsi="Vazirmatn" w:cs="Vazirmatn"/>
      <w:b/>
      <w:bCs/>
      <w:color w:val="1A3C5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bidi w:val="1"/>
    </w:pPr>
    <w:rPr>
      <w:rFonts w:asciiTheme="majorHAnsi" w:eastAsiaTheme="majorEastAsia" w:hAnsiTheme="majorHAnsi" w:cstheme="majorBidi" w:ascii="Vazirmatn" w:hAnsi="Vazirmatn" w:cs="Vazirmatn"/>
      <w:b/>
      <w:bCs/>
      <w:color w:val="1A3C5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bidi w:val="1"/>
    </w:pPr>
    <w:rPr>
      <w:rFonts w:asciiTheme="majorHAnsi" w:eastAsiaTheme="majorEastAsia" w:hAnsiTheme="majorHAnsi" w:cstheme="majorBidi" w:ascii="Vazirmatn" w:hAnsi="Vazirmatn" w:cs="Vazirmatn"/>
      <w:b/>
      <w:bCs/>
      <w:color w:val="1A3C5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bidi w:val="1"/>
    </w:pPr>
    <w:rPr>
      <w:rFonts w:ascii="Vazirmatn" w:hAnsi="Vazirmatn" w:cs="Vazirmat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