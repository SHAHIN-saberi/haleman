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Vazirmatn" w:hAnsi="Vazirmatn" w:cs="Vazirmatn" w:hint="cs"/>
          <w:b/>
          <w:rtl w:val="1"/>
        </w:rPr>
        <w:t>راهنمای مصاحبه درمانگر — «حال‌من»</w:t>
      </w:r>
    </w:p>
    <w:p>
      <w:pPr>
        <w:bidi w:val="1"/>
        <w:jc w:val="center"/>
      </w:pPr>
      <w:r>
        <w:rPr>
          <w:rFonts w:ascii="Vazirmatn" w:hAnsi="Vazirmatn" w:cs="Vazirmatn" w:hint="cs"/>
          <w:rtl w:val="1"/>
        </w:rPr>
        <w:t>نسخه ۱٫۰ — ۳ مهر ۱۴۰۵ | مدت: ۳۰ دقیقه | تماس تصویری یا حضوری | برند: حال‌من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۱. هدف مصاحبه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اعتبارسنجی H3: آیا خلاصه ازپیش‌آماده در جلسه اول استفاده می‌شود یا درمانگر دوباره ارزیابی می‌کند؟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فهمیدن اینکه جلسه اول امروز چطور می‌گذرد و کجایش درد دارد.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سنجش تمایل به قبول مراجع ارجاعی و مدل همکاری.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شنیدن نگرانی‌های علمی، حقوقی و حریم داده.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۲. چه کسی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روانپزشک، روانشناس بالینی یا مشاور با مراجع فعال. تعداد: ۲ تا ۳ نفر متنوع (تازه‌کار و باتجربه، تهران و شهرستان).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۳. اصول اجرا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وقت‌شناس باش؛ ۳۰ دقیقه را رعایت کن.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از تجربه بالینی او بپرس، نه نظرش درباره استارتاپ («در جلسه اول دقیقاً چه می‌کنی؟»).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نمونه خلاصه (بخش ۶) را نشان بده و واکنش واقعی بگیر، نه نظر کلی.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قول ارجاع، درآمد یا همکاری قطعی نده.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۴. فلو و زمان‌بندی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بخش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زمان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هدف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معرفی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۳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اعتمادسازی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جلسه اول امروز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۸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واقعیت فعلی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برخورد با خلاصه آماده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۸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قلب H3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ارجاع و همکاری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تمایل و مدل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نگرانی‌ها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۳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ریسک‌ها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جمع‌بندی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۳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نکته جامانده + معرفی درمانگر بعدی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۵. سؤال‌ها با پروب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معرفی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خودت را معرفی کن؛ حوزه کارت و یک هفته معمولی‌ات چطور است؟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هفته‌ای چند مراجع جدید می‌بینی؟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جلسه اول امروز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جلسه اول با یک مراجع جدید معمولاً چطور می‌گذرد؟ قدم‌به‌قدم بگو.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چقدرش صرف تاریخچه‌گیری است؟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تست می‌گیری؟ کدام؟ چرا؟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چند درصد مراجعان بعد از جلسه اول ادامه نمی‌دهند؟ چرا؟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آخرین موردی که نیامد یادت هست؟ چه شد؟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برخورد با خلاصه آماده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اگر مراجع با نمره PHQ-9 و GAD-7 و شرح‌حال آماده وارد شود، چه می‌کنی؟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قبول می‌کنی یا دوباره تست می‌گیری؟ چرا؟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چه چیزی باعث می‌شود اعتماد کنی؟ چه چیزی نه؟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(نمایش نمونه خلاصه بخش ۶) اگر این خلاصه دستت برسد، دقیقاً با آن چه می‌کنی؟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چه چیزی کم دارد؟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به کدام بخش اعتماد نمی‌کنی؟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فرمت ایده‌آلش از نظر تو چیست؟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ارجاع و همکاری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تا حالا از پلتفرمی مراجع گرفته‌ای؟ تجربه‌ات چه بود؟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مشکل مراجعان ارجاعی معمولاً چیست؟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حاضری از یک پلتفرم معتبر مراجع غربال‌شده بگیری؟ به چه شرطی؟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در ازای مراجع آماده و متناسب، چه مدل همکاری را می‌پذیری؟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کمیسیون، مبلغ ثابت، یا اشتراک؟ چرا؟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نگرانی‌ها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بزرگ‌ترین نگرانی‌ات درباره ابزاری که قبل از جلسه با مراجعت حرف می‌زند چیست؟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کیفیت علمی؟ مسئولیت حقوقی؟ حریم داده؟ رابطه درمانی؟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جمع‌بندی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چیزی هست که نپرسیدم؟ درمانگر دیگری را برای گفت‌وگو معرفی می‌کنی؟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۶. متن نمونه خلاصه (نشان بده یا بخوان)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خانم ۲۷ ساله، مجرد، تهران. شکایت اصلی: اضطراب و بی‌خوابی ۳ ماهه. PHQ-9 برابر ۱۴ (متوسط)؛ GAD-7 برابر ۱۲ (متوسط). سابقه درمان: ندارد. دارو: ندارد. غربالگری ریسک خودکشی: منفی. درخواست: کمک برای انتخاب مسیر درمان.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۷. فرم ثبت یافته (بعد از هر مصاحبه پر شود)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فیلد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یادداشت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کد مصاحبه و تاریخ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پروفایل (نقش، سابقه، شهر)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واکنش به نمونه خلاصه (قبول / رد / شرطی)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۳ نکته کلیدی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نقل‌قول‌های مهم (عین جمله)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تمایل به ارجاع و مدل ترجیحی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نگرانی اصلی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۸. بعد از مصاحبه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خلاصه ۵ خطی را ظرف ۲۴ ساعت بنویس.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واکنش به H3 را با برچسب مشخص کن: تأیید / رد / شرطی.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فایل را بدون نام واقعی و با کد ذخیره 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bidi w:val="1"/>
    </w:pPr>
    <w:rPr>
      <w:rFonts w:ascii="Vazirmatn" w:hAnsi="Vazirmatn" w:cs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</w:pPr>
    <w:rPr>
      <w:rFonts w:ascii="Vazirmatn" w:hAnsi="Vazirmatn" w:cs="Vazirmat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