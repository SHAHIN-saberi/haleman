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rtl w:val="1"/>
        </w:rPr>
        <w:t>راهنمای ساخت گوگل‌فرم — پرسشنامه درمانگر — «حال‌من»</w:t>
      </w:r>
    </w:p>
    <w:p>
      <w:pPr>
        <w:bidi w:val="1"/>
        <w:jc w:val="center"/>
      </w:pPr>
      <w:r>
        <w:rPr>
          <w:rFonts w:ascii="Vazirmatn" w:hAnsi="Vazirmatn" w:cs="Vazirmatn" w:hint="cs"/>
          <w:rtl w:val="1"/>
        </w:rPr>
        <w:t>نسخه ۲٫۰ — ۳ مهر ۱۴۰۵ | مطابق پرسشنامه درمانگر نسخه ۲٫۰ (۱۸ سؤال، ۵ بخش) | برند: حال‌من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۱. عنوان و توضیح فرم (کپی کن)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عنوان فرم: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نظر درمانگران — ابزار آماده‌سازی مراجع قبل از جلسه اول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توضیح فرم: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سلام! داریم ابزاری می‌سازیم که مراجع را قبل از جلسه اول آماده می‌کند: غربالگری استاندارد، شرح‌حال ساخت‌یافته و ارجاع متناسب به متخصص درست.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زمان: حدود ۷ تا ۱۰ دقیقه | ناشناس — ممنون که با نظرت سرنوشت این محصول را مشخص می‌کنی.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پاسخ‌ها فقط برای تحقیق محصول استفاده می‌شود.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۲. تنظیمات (زبانه Settings)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Collect email addresses: خاموش (فرم ناشناس می‌ماند)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Limit to 1 response: خاموش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Allow response editing: روشن (اختیاری)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Show progress bar: روشن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Shuffle question order: خاموش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۳. سکشن‌ها (آیکون دو مستطیل: Add section)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سکشن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سوال‌ها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منطق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۱. پروفایل حرفه‌ای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 تا ۵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۱: «مراجع فعال ندارم» ← پایان فرم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۲. جلسه اول امروز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۶ تا ۹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۳. خلاصه ازپیش‌آماده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۱۰ تا ۱۲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۴. ارجاع و همکاری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۱۳ تا ۱۶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۵. نگرانی و تماس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سؤال ۱۷ تا ۱۸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—</w:t>
            </w:r>
          </w:p>
        </w:tc>
      </w:tr>
    </w:tbl>
    <w:p/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تنظیم منطق: روی سؤال ۱ از ⋮ گزینه Go to section based on answer ← جلوی «مراجع فعال ندارم» گزینه Submit form.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۴. سوال‌ها یکی‌یکی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نقش حرفه‌ای تو چیست؟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روانپزشک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روانشناس بالینی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مشاور / روانشناس عمومی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مراجع فعال ندارم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«سایر» همان Other گوگل‌فرم باشد. منطق: «مراجع فعال ندارم» ← پایان فرم (Submit).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۲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سابقه کار بالینی‌ات چقدر است؟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کمتر از ۲ سال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۲ تا ۵ سال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۵ تا ۱۰ سال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۱۰ سال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۳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هفته‌ای چند مراجع جدید می‌بینی؟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 تا ۲ نفر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۳ تا ۵ نفر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۵ نفر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۴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حوزه تخصص اصلی‌ات چیست؟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اضطراب و اختلالات خلقی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خانواده و زوج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کودک و نوجوان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تروما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اعتیاد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رشد فردی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این سؤال برای طراحی «مسیریاب متخصص» لازم است: بدانیم عرضه درمانگر در چه حوزه‌هایی است.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۵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شهر محل طبابتت کجاست؟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Short answer (پاسخ کوتاه) | اجباری: بله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برای نقشه عرضه (تهران / شهرستان) در مسیریاب.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۶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جلسه اول معمولاً صرف چه چیزی می‌شود؟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گرفتن تاریخچه و شرح‌حال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اجرای تست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آشنایی و اعتمادسازی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تعیین رویکرد درمان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۷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چند درصد جلسه اول صرف گرفتن اطلاعاتی می‌شود که مراجع می‌توانست از قبل آماده کرده باشد؟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کمتر از ۲۵٪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۲۵ تا ۵۰٪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۵۰ تا ۷۵٪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۷۵٪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۸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چند درصد مراجعان جدید بعد از جلسه اول ادامه نمی‌دهند؟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کمتر از ۱۰٪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۱۰ تا ۳۰٪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۳۰ تا ۵۰٪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بیشتر از ۵۰٪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۹ (اختیاری)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به نظرت چرا ادامه نمی‌دهند؟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Paragraph (پاراگراف) | اجباری: خیر (غیراجباری)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۱۰ (سه سؤال جدا)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اگر مراجع با این موارد وارد جلسه اول شود، هر کدام چقدر ارزشمند است؟ سه سؤال جدا بساز.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Linear scale (مقیاس خطی) از ۱ تا ۵ — سه بار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۱۰-۱ نمره تست‌های استاندارد (مثل PHQ-9 و GAD-7)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۱۰-۲ شرح‌حال ساخت‌یافته (علائم، سابقه، دارو)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۱۰-۳ نمودار روند خلق در ۲ هفته اخیر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برچسب هر سه: ۱ = بی‌ارزش، ۵ = خیلی ارزشمند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۱۱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نمره تست استانداردی که بیرون از اتاق درمان گرفته شده را قبول می‌کنی یا دوباره تست می‌گیری؟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قبول می‌کنم و از همان استفاده می‌کنم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دوباره خودم تست می‌گیرم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Other همان «بستگی دارد، به چه» است. این سؤال قلب اعتبارسنجی H3 است.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۱۲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چه چیزی باعث می‌شود به یک خلاصه ازپیش‌آماده اعتماد کنی؟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استاندارد و معتبر بودن ابزار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نظارت روانشناس متخصص روی ابزار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دیدن پاسخ‌های خام، نه فقط نمره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نمودار روند چند هفته‌ای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شفاف بودن روش نمره‌گذاری و منبع ابزار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هیچ‌کدام — خودم ارزیابی می‌کنم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موقع تحلیل: پاسخ‌هایی که «هیچ‌کدام» را با گزینه دیگر ترکیب کرده‌اند جدا بررسی شوند.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۱۳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بزرگ‌ترین مشکل مراجعانی که تازه به تو ارجاع داده می‌شوند چیست؟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انتظار غیرواقعی از درمان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ناآگاهی از روند درمان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عدم تناسب تخصص من با مشکلشان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پیگیری نکردن جلسات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۱۴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حاضری از یک پلتفرم معتبر، مراجعِ غربال‌شده و آماده قبول کنی؟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نه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Other همان «به‌شرط‌هایی» است.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۱۵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در ازای هر مراجع آماده و متناسب که به تو ارجاع شود، چه مدلی را می‌پذیری؟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Multiple choice (چندگزینه‌ای)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کمیسیون درصدی از جلسه اول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مبلغ ثابت برای هر ارجاع موفق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اشتراک ماهانه پنل درمانگر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ترکیبی از موارد بالا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هیچ‌کدام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نمی‌دانم / نیاز به اطلاعات بیشتر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۱۶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در یک «پنل درمانگر» کدام امکانات مهم‌تر است؟ (حداکثر ۳ گزینه)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+ اعتبارسنجی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پرونده و خلاصه مراجع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نمودار روند تست‌ها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یادآوری جلسات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پیام امن با مراجع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گزارش بین‌جلسه‌ای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نکته: از ⋮ سؤال: Response validation ← Select at most ← عدد ۳. (جایگزین رتبه‌بندی؛ بهتر برای موبایل.)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۱۷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بزرگ‌ترین نگرانی‌ات درباره ابزاری که قبل از جلسه با مراجعت حرف می‌زند؟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Checkboxes (چند انتخابی) + گزینه Other روشن | اجباری: بله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کیفیت علمی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مسئولیت حقوقی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حریم داده مراجع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تضعیف رابطه درمانی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هیچی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سؤال ۱۸ (اختیاری)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سؤال: حاضری در یک مصاحبه ۳۰ دقیقه‌ای شرکت کنی؟ راه ارتباطی‌ات را بنویس.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نوع: Short answer (پاسخ کوتاه) | اجباری: خیر (غیراجباری)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۵. پیام پایان و ارسال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متن پیام پایان (Settings ← Presentation ← Confirmation message):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ممنون که وقت گذاشتی! اگر مایل به گفت‌وگوی بیشتر هستی، راه ارتباطی‌ات را در سؤال آخر گذاشته باش.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ارسال: دکمه Send ← تب لینک (کوتاه‌شده: Shorten URL) ← ارسال لینک در واتس‌اپ و تلگرام. برای جمع حضوری از همان‌جا QR بگیر.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قبل از ارسال عمومی، لینک را برای یک نفر بفرست و یک پاسخ آزمایشی ثبت کن؛ بعد از تب Responses پاسخ تست را پاک 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