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rtl w:val="1"/>
        </w:rPr>
        <w:t>پرسشنامه اعتبارسنجی جامعه هدف — مسیر کمک روانشناختی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rtl w:val="1"/>
        </w:rPr>
        <w:t>نسخه ۲٫۰ — ۳ مهر ۱۴۰۵ | ۲۵ سؤال در ۶ بخش | زمان: حدود ۷ تا ۱۰ دقیقه | ناشناس و داوطلبانه | برند: حال‌من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سلام! می‌خواهیم بفهمیم آدم‌ها وقتی حال روحی‌شان بد می‌شود چه مسیری را طی می‌کنند تا محصول بهتری بسازیم. جواب درست و غلط وجود ندارد؛ هر جا خواستی می‌توانی رها کنی.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پاسخ‌ها فقط برای تحقیق محصول استفاده می‌شود و هیچ‌جا با نام تو منتشر نمی‌شود.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اگر الان در بحران فوری هستی (قصد آسیب به خودت داری)، لطفاً همین حالا با اورژانس (۱۱۵) تماس بگیر.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۱ — تجربه اخیر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۱. در ۶ ماه گذشته، آیا دوره‌ای داشتی که حال روحی نامناسبت حداقل چند روز روی زندگی روزمره، کار، تحصیل یا روابطت تأثیر محسوسی گذاشته باشد؟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۲. این اتفاق در ۶ ماه گذشته تقریباً چند بار برایت پیش آمده 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فقط یک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۲ تا ۳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۴ تا ۶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۶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تقریباً به‌صورت مداوم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۳. در شدیدترین دوره، حال روحی‌ات چقدر روی زندگی روزمره‌ات تأثیر گذاشت؟ (۱ = تأثیر خیلی کم، ۱۰ = زندگی روزمره‌ام تقریباً مختل شده بود)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عدد ۱ تا ۱۰ بنویس: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۴. در آن دوره، کدام موارد را تجربه کردی؟ (چند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اضطراب یا نگرانی شدید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بی‌خوابی یا اختلال در خواب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بی‌انگیزگی یا بی‌علاقگی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افت تمرکز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خستگی یا بی‌انرژی بودن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مشکل در روابط با دیگران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افت عملکرد کاری یا تحصیلی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مورد دیگری: ........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ترجیح می‌دهم پاسخ ندهم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۲ — وقتی مشکل شروع شد، چه کردی؟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۵. وقتی برای اولین بار متوجه شدی حالت خوب نیست، اولین واکنشت چه بود؟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سعی کردم خودم حلش 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با دوست یا خانواده صحبت کردم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در اینترنت درباره‌اش جست‌وجو کردم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تست یا ارزیابی آنلاین انجام دادم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با روانشناس یا روانپزشک تماس گرفتم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کاری نکردم و منتظر ماندم بهتر شود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مورد دیگری: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۶. از زمانی که متوجه مشکل شدی تا زمانی که برای پیدا کردن راه‌حل اقدامی کردی، تقریباً چقدر طول کشید؟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همان روز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چند روز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کمتر از یک ماه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 تا ۳ ماه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۳ ماه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هنوز اقدامی نکرده‌ام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۷. برای پیدا کردن راه‌حل، از کدام روش‌ها استفاده کردی؟ (چند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جست‌وجو در گوگل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اینستاگرام یا شبکه‌های اجتماعی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سایت‌ها و مقالات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تست‌های آنلاین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صحبت با دوستان یا خانواده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مراجعه به روانشناس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مراجعه به روانپزشک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استفاده از اپلیکیشن یا ابزار آنلاین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کتاب یا محتوای آموزشی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هیچ‌کدام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۸. اگر مراجعه به متخصص را به تعویق انداختی یا اصلاً مراجعه نکردی، مهم‌ترین دلیل چه بود؟ (حداکثر ۳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نمی‌دانستم چه متخصصی برای مشکلم مناسب است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نمی‌دانستم به کدام متخصص اعتماد 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هزینه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پیدا نکردن وقت مناسب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نوبت‌دهی سخت یا طولانی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خجالت یا ترس از قضاوت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نگرانی درباره محرمانه ماندن اطلاعات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فکر می‌کردم خودم می‌توانم حلش 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فکر می‌کردم مشکل آن‌قدر جدی نیست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دسترسی نداشتم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دلیل دیگری: ........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 مورد درباره من صدق نمی‌کند؛ مراجعه کردم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۹. این تأخیر یا نداشتن کمک حرفه‌ای چه اثری برایت داشت؟ (چند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بدتر شدن حال روحی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اختلال خواب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افت عملکرد کاری یا تحصیلی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ایجاد یا تشدید مشکل در روابط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صرف زمان زیاد برای پیدا کردن راه‌حل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هزینه مالی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 اثر قابل‌توجهی نداشت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۳ — تجربه مراجعه به متخصص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۱۰. تا به حال برای یک مشکل مرتبط با حال روحی‌ات به روانشناس یا روانپزشک مراجعه کرده‌ای؟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خیر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۱۱. اگر مراجعه کردی، متخصص را چطور پیدا کردی؟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معرفی دوست یا خانواده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جست‌وجو در اینترنت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پلتفرم یا سامانه نوبت‌دهی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اینستاگرام یا شبکه‌های اجتماعی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معرفی پزشک یا متخصص دیگر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گزینه دیگری: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۱۲. تجربه اولین جلسه‌ات چطور بود؟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خیلی خوب بود و ادامه دادم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خوب بود، اما هزینه برایم بالا بود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معمولی بود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احساس کردم متخصص مشکل من را به‌خوبی متوجه نشد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احساس کردم بخش زیادی از جلسه صرف توضیح اطلاعات اولیه شد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تجربه خوبی نبود و ادامه ندادم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هنوز جلسه اول را تجربه نکرده‌ام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۴ — زمانی که کمک فوری لازم است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۱۳. تا به حال پیش آمده که در ساعات غیرمعمول، مثل نیمه‌شب یا آخر هفته، حال روحی‌ات به‌شدت بد شود و کسی برای کمک در دسترس نباشد؟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بله، چند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بله، یک بار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۱۴. در چنین لحظه‌ای، کدام مورد بیشتر می‌توانست برایت مفید باشد؟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کسی که بدون قضاوت به حرف‌هایم گوش دهد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یک راهنمای مرحله‌به‌مرحله برای آرام‌تر شدن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کمک برای درک اینکه وضعیت چقدر جدی است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دسترسی سریع به یک متخصص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پیدا کردن متخصص مناسب برای ادامه درمان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اطلاعات و محتوای قابل اعتماد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هیچ‌کدام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۵ — بررسی ایده محصول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۱۵. اگر یک ابزار فارسی و ناشناس وجود داشته باشد که در حدود ۱۵ دقیقه با تو گفت‌وگو کند و پرسش‌ها و تست‌های استانداردی ارائه دهد، چقدر احتمال دارد از آن استفاده کنی؟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حتماً استفاده 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احتمالاً استفاده 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احتمالاً استفاده نمی‌کنم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اصلاً استفاده نمی‌کنم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۱۶. کدام قابلیت‌ها برایت ارزشمندتر هستند؟ (حداکثر ۳ گزینه)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ناشناس و محرمانه بودن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فارسی بودن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ارزیابی و تست‌های استاندارد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توضیح قابل‌فهم درباره وضعیت فعلی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پیشنهاد متخصص مناسب بر اساس مشکل و شهر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کمک برای پیدا کردن متخصص با توجه به بودجه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خلاصه وضعیت برای ارائه به متخصص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تکنیک‌های ساده برای مدیریت لحظه‌ای اضطراب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دسترسی سریع به کمک در خارج از ساعات معمول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۱۷. اگر ابزار بر اساس مشکل، شهر و بودجه‌ات متخصصان مناسب را پیشنهاد دهد، این قابلیت چقدر برایت ارزشمند است؟ (۱ = اصلاً ارزشمند نیست، ۵ = بسیار ارزشمند است)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عدد ۱ تا ۵ بنویس: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۱۸. اگر خودت اجازه بدهی، حاضری خلاصه‌ای از علائم و نتایج ارزیابی‌ات برای متخصصی که انتخاب می‌کنی ارسال شود تا لازم نباشد همه‌چیز را از ابتدا توضیح بدهی؟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بله، فقط اگر اطلاعات محرمانه بماند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فقط اگر بتوانم قبل از ارسال آن را ببینم و تأیید 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خیر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مطمئن نیستم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۱۹. بزرگ‌ترین نگرانی تو درباره استفاده از چنین ابزاری چیست؟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حفظ نشدن حریم خصوصی و اطلاعات شخصی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قابل اعتماد یا علمی نبودن ارزیابی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اینکه ابزار جای متخصص را بگیرد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اشتباه بودن پیشنهاد متخصص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هزینه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استفاده سخت یا پیچیده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 نگرانی خاصی ندارم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مورد دیگری: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۲۰. برای یک سرویس شامل «ارزیابی اولیه + پیشنهاد متخصص مناسب + تهیه خلاصه برای متخصص» کدام گزینه به پرداخت تو نزدیک‌تر 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فقط در صورت رایگان بودن استفاده 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تا ۲۰۰ هزار تومان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۲۰۰ تا ۵۰۰ هزار تومان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حدود هزینه بخشی از یک جلسه متخصص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حاضر به پرداخت اشتراک ماهانه هستم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فعلاً حاضر به پرداخت نیستم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نمی‌دانم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بخش ۶ — مشخصات و تماس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۲۱. (اختیاری) اگر نسخه آزمایشی این ابزار آماده شود، مایل هستی به تو اطلاع دهیم؟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ایمیل یا شماره تماس: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۲۲. شهر و کشور محل زندگی‌ات کجاست؟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بنویس: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۲۳. چند سالت است؟ (۱۸ تا ۱۰۰)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بنویس: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۲۴. جنسیت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زن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مرد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ترجیح می‌دهم نگویم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۲۵. (اختیاری) اگر بخواهی فقط با یک جمله بگویی، سخت‌ترین بخش این مسیر برای تو چه بود؟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بنویس: ........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ممنون که وقت گذاشتی! اگر دوست داری در یک مصاحبه ۳۰ دقیقه‌ای هم شرکت کنی، در سؤال ۲۱ راه ارتباطی بگذار.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