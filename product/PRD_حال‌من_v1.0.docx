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color w:val="1A3C5E"/>
          <w:sz w:val="36"/>
          <w:rtl w:val="1"/>
          <w:szCs w:val="36"/>
        </w:rPr>
        <w:t>سند نیازمندی محصول (PRD) — «حال‌من» | وب‌اپ فاز ۱</w:t>
      </w:r>
    </w:p>
    <w:p>
      <w:pPr>
        <w:bidi w:val="1"/>
        <w:jc w:val="center"/>
      </w:pPr>
      <w:r>
        <w:rPr>
          <w:sz w:val="20"/>
          <w:rFonts w:ascii="Vazirmatn" w:hAnsi="Vazirmatn" w:cs="Vazirmatn"/>
        </w:rPr>
        <w:t>نسخه ۱٫۰ — ۳ مهر ۱۴۰۵ | مرحله ۴ | پیش‌نویس برای تایید | برند: حال‌من | وضعیت: تأیید شد (۳ مهر)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اسکوپ فاز 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وب‌اپ موبایل‌فرست فارسی و راست‌چین با هر دو تم روشن و تیره.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تلگرام در فاز ۲ با همان موتور گفت‌وگو وصل می‌شود؛ پس موتور باید از روز اول مستقل از کانال (API-first) ساخته شود.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احراز هویت پیش‌رونده: توکن ناشناس دستگاه از اولین بازدید + ورود اختیاری ولی تشویق‌شده با گوگل (یک‌کلیکه) یا ایمیل و کد. پیامک (OTP) به‌خاطر بودجه صفر در فاز ۱ نیست.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غربالگری کامل، مسیریاب متخصص، خلاصه با پیش‌نمایش و اشتراک با اجازه، و پیگیری روند برای واردشدگان.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سفر کاربر (مسیر اصلی)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قدم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کاربر چه می‌کند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سیستم چه می‌کند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خروجی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۱. ورود اول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لینک را باز می‌کند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توکن ناشناس دستگاه + خوش‌آمد «حالت چطوره؟»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شروع بدون اصطکاک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۲. رضایت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متن ۳ خطی را تأیید می‌کند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ثبت رضایت + اعلام مصنوعی بودن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شروع قانونی گفت‌وگو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۳. غربالگری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احوال‌پرسی می‌کند و به سؤال‌های معمولی جواب می‌دهد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گفت‌وگوی دوستانه و تصویر اولیه، بعد در صورت نیاز تست مناسب به تشخیص مدل + غربالگری ریسک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تصویر اولیه + نمرات (در صورت نیاز)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۴. نتیجه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سطح و توضیح را می‌بیند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توضیح ساده + «این تشخیص نیست» + قدم‌های بعدی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فهم وضعیت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۵. آرام‌سازی (اختیاری)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تمرین را انجام می‌دهد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راهنمای مرحله‌ای تنفس و زمین‌سازی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کاهش تنش لحظه‌ای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۶. ورود (تشویقی)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 گوگل یا ایمیل وارد می‌شود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انتقال داده توکن به حساب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پرونده ماندگار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۷. مسیریاب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شهر و بودجه را می‌دهد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حداقل ۳ متخصص معتبر + فیلتر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انتخاب متخصص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۸. خلاصه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پیش‌نمایش را تأیید می‌کند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تولید PDF و لینک امن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اشتراک با اجازه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۹. پیگیری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برمی‌گردد و تست مجدد می‌دهد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نمودار روند + یادآوری ایمیلی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پایش در طول زمان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مسیرهای جایگزین: بحران در هر قدم ← پروتکل بحران (US-10). بازگشت بدون ورود ← ادامه با توکن دستگاه. انصراف از ورود ← ادامه ناشناس بدون ذخیره دائمی.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یوزر استوری‌های MVP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E1. ورود و شناسایی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یوزر استوری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معیار پذیرش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جدید می‌خواهم بدون ثبت‌نام وارد شوم تا سریع شروع کنم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اولین بازدید: توکن ناشناس ساخته و غربالگری بدون ورود کار می‌کند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برگشتی می‌خواهم بدون ورود دوباره ادامه دهم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توکن معتبر: ورود خودکار به همان پرونده ناشناس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می‌خواهم با یک کلیک گوگل وارد شوم تا روندم ذخیره شود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Google One-Tap + انتقال داده توکن به حساب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P1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بدون گوگل می‌خواهم با ایمیل و کد وارد شوم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کد ۶ رقمی با انقضای ۱۰ دقیقه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P1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E2. غربالگری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یوزر استوری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معیار پذیرش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US-05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می‌خواهم بدانم این ابزار چیست و چه می‌کند تا با اعتماد شروع کنم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رضایت ۳ خطی + اعلام مصنوعی بودن؛ بدون تأیید شروع نمی‌شود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US-06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به‌عنوان کاربر می‌خواهم اول با من حرف بزند و بعد در صورت نیاز تست بگیرد، نه اینکه فوراً تست شروع شود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شروع با احوال‌پرسی و سؤال‌های معمولی؛ مدل بعد از تصویر اولیه در صورت نیاز تست مناسب (فقط از لیست تأییدشده) را اجرا می‌کند؛ نوار پیشرفت + امکان توقف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US-07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بحرانی می‌خواهم سریع شناسایی شوم تا کمک فوری بگیرم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 سؤال ریسک؛ هر پاسخ مثبت: فوراً پروتکل بحران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US-08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به‌عنوان کاربر می‌خواهم بدانم از این گفت‌وگو چه نتیجه‌ای گرفته شد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/>
                <w:sz w:val="20"/>
              </w:rPr>
              <w:t>اگر تست گرفته شد: سطح + توضیح ساده؛ اگر نه: جمع‌بندی دوستانه + پیشنهاد قدم بعدی؛ همیشه «این تشخیص نیست» + دکمه قدم بعدی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E3. بحران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یوزر استوری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معیار پذیرش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US-09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بحرانی می‌خواهم در هر نقطه گفت‌وگو شناسایی شوم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تشخیص در کمتر از ۱ پیام بعد از نشانه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بحرانی می‌خواهم فوراً راه کمک را ببینم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پیام همدلانه + دکمه اورژانس ۱۱۵ + توقف مسیر عادی؛ بدون نیاز به ورود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E4. مسیریاب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یوزر استوری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معیار پذیرش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می‌خواهم متخصص متناسب با شهر و بودجه‌ام پیدا کنم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حداقل ۳ گزینه دارای پروانه (راستی‌آزمایی دستی در MVP) + دکمه تماس/نوبت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می‌خواهم جنسیت درمانگر و نوع جلسه را انتخاب کنم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فیلترها روی نتایج اعمال می‌شوند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P1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E5. خلاصه و اشتراک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یوزر استوری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معیار پذیرش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می‌خواهم خلاصه آماده‌ای برای جلسه اول داشته باشم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علائم + نمرات + روند + سابقه؛ همیشه با پیش‌نمایش کامل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می‌خواهم خلاصه‌ام فقط با اجازه خودم ارسال شود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بدون تأیید صریح هیچ ارسالی؛ ثبت لاگ رضایت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P0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E6. پیگیری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یوزر استوری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معیار پذیرش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US-15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واردشده می‌خواهم روندم را ببینم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نمودار ساده PHQ-9 و GAD-7 در پروفایل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P1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US-16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به‌عنوان کاربر واردشده می‌خواهم پیگیری را فراموش نکنم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۱ یادآوری ایمیلی در هفته اول با لغو تک‌کلیکی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P1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قوانین محصول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هیچ‌جا وعده تشخیص و درمان داده نمی‌شود؛ چت‌بات همیشه «ابزار» معرفی می‌شود.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پروتکل بحران در همه نقاط فعال است و بر همه فلوها اولویت دارد.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اشتراک هر داده‌ای با پزشک فقط با پیش‌نمایش کامل و تأیید صریح کاربر.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حداقل جمع‌آوری داده؛ توکن دستگاه ناشناس؛ رمزنگاری داده هویتی.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فارسی و راست‌چین، هر دو تم روشن و تیره، موبایل‌فرست، دسترس‌پذیری پایه (کنتراست و فونت خوانا).</w:t>
      </w:r>
    </w:p>
    <w:p>
      <w:pPr>
        <w:pStyle w:val="ListBullet"/>
        <w:bidi w:val="1"/>
        <w:jc w:val="right"/>
      </w:pPr>
      <w:r>
        <w:rPr>
          <w:rFonts w:ascii="Vazirmatn" w:hAnsi="Vazirmatn" w:cs="Vazirmatn"/>
        </w:rPr>
        <w:t>لحن چت‌بات همیشه ملایم و دوستانه است؛ شروع هر گفت‌وگو با احوال‌پرسی است، نه تست.</w:t>
      </w:r>
    </w:p>
    <w:p>
      <w:pPr>
        <w:pStyle w:val="ListBullet"/>
        <w:bidi w:val="1"/>
        <w:jc w:val="right"/>
      </w:pPr>
      <w:r>
        <w:rPr>
          <w:rFonts w:ascii="Vazirmatn" w:hAnsi="Vazirmatn" w:cs="Vazirmatn"/>
        </w:rPr>
        <w:t>خودمختاری محدود مدل: مدل انتخاب می‌کند کی و کدام تست تأییدشده را بگیرد؛ ولی غربالگری ریسک، اعلام «تشخیص نیست» و پروتکل بحران همیشه اجباری و ثابت است.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معیار موفقیت MVP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تکمیل غربالگری: حداقل ۵۰٪ شروع‌کنندگان به نتیجه برسند.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کلیک مسیریاب: حداقل ۳۰٪ تکمیل‌کنندگان وارد مسیریاب شوند.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اشتراک خلاصه: حداقل ۲۰٪ از کاربران مسیریاب خلاصه بسازند.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رضایت: میانگین ۴ از ۵ در نظرسنجی پایان گفت‌وگو.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۶. خارج از اسکوپ فاز 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ربات تلگرام (فاز ۲ با همان موتور)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پنل درمانگر (فاز B2B2C)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ورود با پیامک، پرداخت، اپ نیتیو، چندزبانگی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۷. گیت تایید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تایید این سند یعنی سفر کاربر و ۱۶ یوزر استوری نهایی است و وارد مرحله ۵ (وایرفریم) می‌شویم.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