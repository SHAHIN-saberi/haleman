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راهنمای مصاحبه کاربر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۱٫۰ — ۳ مهر ۱۴۰۵ | مدت: ۳۰ تا ۴۵ دقیقه | حضوری یا تماس تصویری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هدف مصاحبه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شناخت مسیر واقعی کاربر از بد شدن حال تا اقدام (به ترتیب سفر، مثل پرسشنامه نسخه ۲).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شنیدن موانع و هزینه‌ها به زبان خودشان.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جمع کردن مدرک رفتاری (پول، زمان و تلاشی که واقعاً خرج کرده‌اند).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واکنش به ایده فقط در انتهای مصاحبه + گرفتن یک تعهد کوچک (تست نسخه آزمایشی).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چه کسی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ورود: ۱) در ۶ ماه اخیر افت حال مؤثر روی کار یا رابطه ۲) به کمک حرفه‌ای فکر کرده ولی نرفته یا با تأخیر رفته ۳) ۲۲ تا ۴۰ ساله، فارسی‌زبان. خروج: درمانگر حرفه‌ای سلامت روان.</w:t>
      </w:r>
    </w:p>
    <w:p>
      <w:pPr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تعداد: ۶ نفر مراجعه‌نکرده + ۳ نفر با تأخیر رفته + ۲ نفر خانواده.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اصول اجرا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اجازه ضبط بگیر و بگو: «دنبال داستان واقعی تجربه‌ات هستم، نه نظرت درباره ایده‌ام.»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سؤال باز بپرس و عمیق شو: «چرا؟»، «مثال بزن»، «آن لحظه دقیقاً چه کردی؟».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ایده را تا بخش ۷ لو نده؛ تأیید و قضاوت نکن («آهان، چه جالب» کافی است).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اگر حالش بد شد: مکث کن، پیشنهاد توقف بده، و در صورت نیاز شماره اورژانس (۱۱۵) را بده.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فلو و زمان‌بندی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بخش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زمان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هدف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معرفی و گرم‌کردن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اعتمادسازی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تجربه مشکل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۷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شدت و تکرار واقعی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رفتار و جست‌وجوی کمک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۸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مسیر واقعی و تعویق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موانع و هزینه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قلب فرضیه H1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تجربه متخصص (اگر داشته)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جلسه اول و ریزش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لحظه بحران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فرضیه H2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واکنش به ایده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فقط انتها + تعهد کوچک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جمع‌بندی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 دقیقه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نکته جامانده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سؤال‌ها با پروب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معرفی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خودت را معرفی کن؛ یک روز معمولی‌ات چطور می‌گذرد؟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کجای روزت پراسترس‌تر است؟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خوابت معمولاً چطور است؟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تجربه مشکل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آخرین باری که حالت واقعاً بد بود کی بود؟ چه اتفاقی افتاد؟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از ۱ تا ۱۰ چقدر شدید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چند بار در ۶ ماه اخیر چنین دوره‌ای داشتی؟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دقیقاً چه علائمی داشتی؟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رفتار و جست‌وجوی کمک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وقتی فهمیدی حالت خوب نیست، اولین کاری که کردی چه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چرا همان کار؟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بعدش چه کردی؟ قدم‌به‌قدم بگو.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از فهمیدن تا اقدام برای پیدا کردن راه‌حل چقدر طول کشید؟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در این فاصله چه می‌کردی؟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بالاخره هلت داد اقدام کنی؟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برای پیدا کردن راه‌حل کجاها رفتی؟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چی سرچ کردی؟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به چه کسی گفتی و چه جوابی گرفتی؟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تست آنلاینی دادی؟ چه شد؟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موانع و هزینه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چرا همان موقع به متخصص مراجعه نکردی؟ چه چیزی جلویت را گرفت؟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کدام مانع بزرگ‌تر بود: هزینه، انتخاب، یا خجالت؟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این تعویق چه هزینه‌ای برایت داشت؟ چیزی خرج کردی؟ چقدر؟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تجربه متخصص (اگر مراجعه کرده)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چطور دکتر را پیدا کردی؟ جلسه اول چطور بود؟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ادامه دادی؟ چرا؟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در جلسه اول سخت یا بیهوده بود؟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لحظه بحران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تا حالا نیمه‌شب یا آخر هفته حالت آن‌قدر بد شده که به کمک نیاز داشته باشی ولی کسی نباشد؟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آن لحظه چه کردی؟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بیشتر به دردت می‌خورد؟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واکنش به ایده (فقط انتها)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ما داریم ابزاری می‌سازیم: ۱۵ دقیقه گفت‌وگوی ناشناس فارسی + تست استاندارد + معرفی متخصص مناسب با خلاصه آماده. اولین حست چیست؟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کدام بخشش به درد تو می‌خورد؟ کدام نه؟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چه چیزی باعث می‌شود اعتماد نکنی؟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پروب: حاضری هفته بعد ۱۵ دقیقه نسخه آزمایشی را امتحان کنی؟</w:t>
      </w:r>
    </w:p>
    <w:p>
      <w:pPr>
        <w:pStyle w:val="Heading2"/>
        <w:bidi w:val="1"/>
        <w:jc w:val="right"/>
      </w:pPr>
      <w:r>
        <w:rPr>
          <w:rFonts w:ascii="Vazirmatn" w:hAnsi="Vazirmatn" w:cs="Vazirmatn" w:hint="cs"/>
          <w:rtl w:val="1"/>
        </w:rPr>
        <w:t>جمع‌بندی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چیزی هست که نپرسیدم ولی فکر می‌کنی مهم است؟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چه نپرسیم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نظر درباره ایده در ابتدا و میانه مصاحبه («اگر چنین چیزی باشد استفاده می‌کنی؟»).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سؤال هدایت‌کننده («قبول داری هزینه خیلی بالاست؟»).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قول درمان، تشخیص یا معرفی قطعی دکتر.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۷. فرم ثبت یافته (بعد از هر مصاحبه پر شود)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فیلد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یادداشت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کد مصاحبه و تاریخ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پروفایل (سن، شهر، وضعیت مراجعه)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 نکته کلیدی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نقل‌قول‌های مهم (عین جمله)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رفتارهای مشاهده‌شده (پول/زمان خرج‌شده)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شدت و تکرار (تخمین)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سیگنال تعهد (قبول تست نسخه آزمایشی؟)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۸. بعد از مصاحبه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خلاصه ۵ خطی را ظرف ۲۴ ساعت بنویس.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نکته‌ها را با کد الگو برچسب بزن (هزینه / انتخاب / انگ / ریزش / بحران).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فایل را بدون نام واقعی و با کد ذخیره 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