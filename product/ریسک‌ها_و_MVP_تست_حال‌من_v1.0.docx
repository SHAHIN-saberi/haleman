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color w:val="1A3C5E"/>
          <w:sz w:val="36"/>
          <w:rtl w:val="1"/>
          <w:szCs w:val="36"/>
        </w:rPr>
        <w:t>ریسک‌های محصول و آزمایش‌های MVP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sz w:val="20"/>
          <w:rtl w:val="1"/>
          <w:szCs w:val="20"/>
        </w:rPr>
        <w:t>نسخه ۱٫۰ — ۳ مهر ۱۴۰۵ | مرحله ۳ | پیش‌نویس برای تایید | برند: حال‌من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محدودیت‌های تأییدشده (D5)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محدودیت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وضعیت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اثر روی آزمایش‌ها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مهارت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نیمه‌فنی + وایب‌کدینگ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بدون کدنویسی سنگین؛ آزمایش‌ها با ابزار آماده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زمان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کمتر از ۵ ساعت در هفته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هر آزمایش حداکثر یک آخرهفته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بودجه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تقریباً صفر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فقط سرویس‌های رایگان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قاعده: هیچ آزمایشی نباید بیشتر از ۵ ساعت زمان یا هیچ هزینه‌ای ببرد.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چهار ریسک محصول برای حال‌من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ریسک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سؤال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وضعیت فعلی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سطح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ارزش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آیا کاربر واقعاً استفاده می‌کند و به نوبت می‌رسد؟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پرسشنامه‌ها پخش شده؛ آمار در راه است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بالا تا آمدن آمار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کاربردپذیری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آیا کاربر می‌فهمد چطور با چت‌بات به نتیجه برسد؟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هنوز تست نشده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متوسط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امکان‌پذیری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آیا با این محدودیت‌ها می‌شود ساخت؟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وابسته به انتخاب ابزار درست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متوسط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دوام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آیا مدل کسب‌وکار جواب می‌دهد؟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مدل درآمدی معوق؛ ولی سقف هزینه API از الان دیده می‌شود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متوسط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آزمایش‌های MVP (ارزان، به ترتیب اجرا)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T1. تحلیل آمار پرسشنامه‌ها (ریسک ارزش)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روش: خروجی CSV هر دو فرم + محاسبه ۴ آستانه معیار موفقیت (تعویق ۶۰٪، شدت ۶، تمایل ۵۰٪، پرداخت ۳۰٪). زمان: ۲ تا ۳ ساعت با کمک تحلیل. هزینه: صفر.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معیار عبور: هر ۴ آستانه برقرار باشد. اگر رد شد: بازبینی پرسونا و ارزش قبل از هر ساخت.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T2. مصاحبه و پرسشنامه درمانگر (ریسک ارزش / H3)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روش: ۲ تا ۳ مصاحبه طبق راهنما + سؤال‌های ۱۱ و ۱۲ پرسشنامه درمانگر. زمان: هر کدام حدود ۱ ساعت. هزینه: صفر.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معیار عبور: حداقل ۲ از ۳ درمانگر خلاصه را «قبول» یا «شرطی» بدانند. اگر رد شد: بازنویسی H3 و تغییر شکل خلاصه.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T3. جادوگر شهر اُز (ریسک ارزش + کاربردپذیری)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روش: بدون هیچ کدنویسی. ۵ کاربر در واتس‌اپ یا تلگرام؛ تو با اسکریپت ثابت پیوست نقش چت‌بات را بازی می‌کنی. زمان‌سنج بگیر و گیرکردن‌ها را یادداشت کن. زمان: حدود ۴ ساعت در یک آخرهفته. هزینه: صفر.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معیار عبور: ۴ از ۵ نفر تا انتهای فلو بروند + حداقل ۳ نفر بگویند نسخه واقعی را امتحان می‌کنند. اگر رد شد: بازطراحی فلو قبل از ساخت.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T4. پروتوتایپ کلیکی (ریسک کاربردپذیری)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روش: ۵ تا ۸ اسکرین ساده از فلو وب‌اپ (حتی کاغذی یا فیگمای رایگان)؛ ۵ کاربر با روش «فکرت را بلند بگو». زمان: ۲ تا ۳ ساعت ساخت + ۳ ساعت تست. هزینه: صفر.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معیار عبور: ۴ از ۵ نفر بدون راهنمایی به مسیریاب برسند. قابل ترکیب با T3.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T5. لندینگ + پیش‌ثبت‌نام (ریسک ارزش / تقاضا)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روش: یک صفحه فرود رایگان با پیام «حالت چطوره؟» + فرم ایمیل؛ پخش در ۳ تا ۵ کانال. زمان: ۳ تا ۴ ساعت ساخت + ۱۰ روز صبر. هزینه: صفر.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معیار عبور: حداقل ۳۰ ایمیل واقعی در ۱۰ روز. اگر رد شد: مشکل پیام یا توزیع است، نه لزوماً محصول.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T6. سقف هزینه API (ریسک دوام و امکان‌پذیری)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روش: تخمین توکن یک گفت‌وگوی ۱۵ دقیقه‌ای + هزینه با مدل‌های رایگان و ارزان؛ تعیین سقف هزینه هر ارزیابی. زمان: حدود ۲ ساعت. هزینه: صفر.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معیار عبور: هزینه هر ارزیابی زیر سقف (مثلاً ۵ سنت) یا مسیر رایگان پایدار پیدا شود. اگر رد شد: تغییر معماری (مدل کوچک‌تر یا غربالگری قانون‌محور).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ترتیب پیشنهادی اجرا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هفته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آزمایش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پیش‌نیاز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T1 تحلیل آمار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رسیدن پاسخ‌ها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T2 درمانگر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راهنمای مصاحبه (آماده است)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T3 جادوگر شهر اُز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اسکریپت پیوست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T4 پروتوتایپ + شروع T5 لندینگ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نتیجه T3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T6 هزینه API + جمع‌بندی T5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معیار ورود به ساخت (مرحله ۶)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ساخت شروع نمی‌شود مگر: T1 و T2 و (T3 یا T4) و T5 و T6 همه عبور کرده باشند + مشاوره وکیل (D8) انجام شده باشد.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۶. گیت تایید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تایید این سند یعنی: آزمایش‌ها نهایی است؛ T1 با آمدن آمار اجرا می‌شود؛ و وارد مرحله ۴ (PRD: سفر کاربر + یوزر استوری) می‌شویم.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پیوست: اسکریپت جادوگر شهر اُز (کپی و اجرا کن)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۱. سلام! من حال‌منم. اینجا ناشناسی و هیچ‌چیز بدون اجازه‌ات جایی نمی‌رود. اول بگو: حالت چطوره؟</w:t>
      </w:r>
    </w:p>
    <w:p>
      <w:pPr>
        <w:pStyle w:val="ListBullet"/>
        <w:bidi w:val="1"/>
        <w:jc w:val="right"/>
      </w:pPr>
      <w:r>
        <w:rPr>
          <w:rFonts w:ascii="Vazirmatn" w:hAnsi="Vazirmatn" w:cs="Vazirmatn"/>
        </w:rPr>
        <w:t>۲. (بعد از جواب) اول ۲ تا ۳ پیام احوال‌پرسی و سؤال معمولی (خواب؟ روزت چطور گذشت؟) تا تصویر اولیه بگیری؛ بعد فقط اگر لازم دیدی ۴ سؤال کوتاه را بپرس و نمره بده: کم‌علاقگی؟ افت خلق؟ عصبی بودن؟ نگرانی غیرقابل کنترل؟ (مثل مدل رفتار کن: تست فقط در صورت نیاز.)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۳. (جمع نمره ۰ تا ۱۲) نمره‌ات X از ۱۲ است: ۰-۲ خفیف، ۳-۵ متوسط، ۶-۸ قابل‌توجه، ۹+ شدید. به زبان ساده توضیح بده و بگو این تشخیص نیست.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۴. اگر بخواهی، می‌توانم ۲ متخصص متناسب با شهر و بودجه‌ات معرفی کنم + خلاصه‌ات را آماده کنم ببری جلسه اول. دوست داری؟ (شهر و بودجه را بپرس)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۵. پایان: ممنون! دو سؤال آخر: کجای این گفت‌وگو گیج شدی؟ حاضری نسخه واقعی را امتحان کنی؟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